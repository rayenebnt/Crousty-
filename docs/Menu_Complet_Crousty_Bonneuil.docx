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Menu — Le Crousty Bonneuil-sur-Marne</w:t>
      </w:r>
    </w:p>
    <w:p>
      <w:pPr>
        <w:pStyle w:val="Heading1"/>
      </w:pPr>
      <w:r>
        <w:t>Crousty</w:t>
      </w:r>
    </w:p>
    <w:p>
      <w:pPr>
        <w:pStyle w:val="ListBullet"/>
      </w:pPr>
      <w:r>
        <w:t>Crousty Tandory — 10,90 € — Riz, poulet tandory, sauce blanche maison, persil, piquant ou sucré</w:t>
      </w:r>
    </w:p>
    <w:p>
      <w:pPr>
        <w:pStyle w:val="ListBullet"/>
      </w:pPr>
      <w:r>
        <w:t>Crousty Tenders — 10,90 € — Riz, tenders, sauce blanche maison, persil, piquant ou sucré</w:t>
      </w:r>
    </w:p>
    <w:p>
      <w:pPr>
        <w:pStyle w:val="ListBullet"/>
      </w:pPr>
      <w:r>
        <w:t>Crousty Boursin — 10,90 € — Riz, escalope de poulet, Boursin, sauce blanche maison, persil, piquant ou sucré</w:t>
      </w:r>
    </w:p>
    <w:p>
      <w:pPr>
        <w:pStyle w:val="Heading1"/>
      </w:pPr>
      <w:r>
        <w:t>Menu gratiné</w:t>
      </w:r>
    </w:p>
    <w:p>
      <w:pPr>
        <w:pStyle w:val="ListBullet"/>
      </w:pPr>
      <w:r>
        <w:t>Sandwich gratiné — 13,90 € — Pain façon baguette gratiné à la mozzarella, avec viande au choix</w:t>
      </w:r>
    </w:p>
    <w:p>
      <w:pPr>
        <w:pStyle w:val="Heading1"/>
      </w:pPr>
      <w:r>
        <w:t>Tacos</w:t>
      </w:r>
    </w:p>
    <w:p>
      <w:pPr>
        <w:pStyle w:val="ListBullet"/>
      </w:pPr>
      <w:r>
        <w:t>Tacos S — 1 viande — 14,90 €</w:t>
      </w:r>
    </w:p>
    <w:p>
      <w:pPr>
        <w:pStyle w:val="ListBullet"/>
      </w:pPr>
      <w:r>
        <w:t>Tacos M — 2 viandes — 15,90 €</w:t>
      </w:r>
    </w:p>
    <w:p>
      <w:pPr>
        <w:pStyle w:val="ListBullet"/>
      </w:pPr>
      <w:r>
        <w:t>Tacos L — 3 viandes — 17,90 €</w:t>
      </w:r>
    </w:p>
    <w:p>
      <w:pPr>
        <w:pStyle w:val="ListBullet"/>
      </w:pPr>
      <w:r>
        <w:t>Tacos personnalisé — 14,90 € — Sauce fromagère maison</w:t>
      </w:r>
    </w:p>
    <w:p>
      <w:pPr>
        <w:pStyle w:val="Heading1"/>
      </w:pPr>
      <w:r>
        <w:t>Sandwiches</w:t>
      </w:r>
    </w:p>
    <w:p>
      <w:pPr>
        <w:pStyle w:val="ListBullet"/>
      </w:pPr>
      <w:r>
        <w:t>Sandwich kebab — 13,50 € — Kebab façon Crousty, double fromage fondu, frites + boisson</w:t>
      </w:r>
    </w:p>
    <w:p>
      <w:pPr>
        <w:pStyle w:val="ListBullet"/>
      </w:pPr>
      <w:r>
        <w:t>Sandwich pastrami — 14,90 €</w:t>
      </w:r>
    </w:p>
    <w:p>
      <w:pPr>
        <w:pStyle w:val="ListBullet"/>
      </w:pPr>
      <w:r>
        <w:t>Sandwich Crousty steak — 12,90 € — Triple steaks, double fromages</w:t>
      </w:r>
    </w:p>
    <w:p>
      <w:pPr>
        <w:pStyle w:val="ListBullet"/>
      </w:pPr>
      <w:r>
        <w:t>Sandwich spécial escalope — 14,90 €</w:t>
      </w:r>
    </w:p>
    <w:p>
      <w:pPr>
        <w:pStyle w:val="ListBullet"/>
      </w:pPr>
      <w:r>
        <w:t>Sandwich mix — 13,90 € — Steak, cordon bleu, Boursin, double fromage</w:t>
      </w:r>
    </w:p>
    <w:p>
      <w:pPr>
        <w:pStyle w:val="ListBullet"/>
      </w:pPr>
      <w:r>
        <w:t>Sandwich chicken red — 13,50 € — Poulet tandoori maison, fromage</w:t>
      </w:r>
    </w:p>
    <w:p>
      <w:pPr>
        <w:pStyle w:val="ListBullet"/>
      </w:pPr>
      <w:r>
        <w:t>Sandwich chicanos — 14,90 € — Tortilla, poulet, marinade tex-mex, poivrons, fromage, Boursin</w:t>
      </w:r>
    </w:p>
    <w:p>
      <w:pPr>
        <w:pStyle w:val="ListBullet"/>
      </w:pPr>
      <w:r>
        <w:t>Sandwich Soho steak — 14,90 € — Triple steaks, œuf, mozzarella, emmental, crème fraîche, jambon de dinde</w:t>
      </w:r>
    </w:p>
    <w:p>
      <w:pPr>
        <w:pStyle w:val="ListBullet"/>
      </w:pPr>
      <w:r>
        <w:t>Sandwich mix de luxe — 14,90 €</w:t>
      </w:r>
    </w:p>
    <w:p>
      <w:pPr>
        <w:pStyle w:val="ListBullet"/>
      </w:pPr>
      <w:r>
        <w:t>Sandwich spécial steak — 14,90 €</w:t>
      </w:r>
    </w:p>
    <w:p>
      <w:pPr>
        <w:pStyle w:val="ListBullet"/>
      </w:pPr>
      <w:r>
        <w:t>Sandwich Crousty escalope — 12,90 € — Escalope de poulet, fromage</w:t>
      </w:r>
    </w:p>
    <w:p>
      <w:pPr>
        <w:pStyle w:val="ListBullet"/>
      </w:pPr>
      <w:r>
        <w:t>Sandwich chicken curry — 13,50 € — Poulet curry maison, fromage</w:t>
      </w:r>
    </w:p>
    <w:p>
      <w:pPr>
        <w:pStyle w:val="ListBullet"/>
      </w:pPr>
      <w:r>
        <w:t>Sandwich roll — 12,90 € — Tortilla, filet de poulet pané maison, Boursin, fromage</w:t>
      </w:r>
    </w:p>
    <w:p>
      <w:pPr>
        <w:pStyle w:val="Heading1"/>
      </w:pPr>
      <w:r>
        <w:t>Brasserie &amp; salades</w:t>
      </w:r>
    </w:p>
    <w:p>
      <w:pPr>
        <w:pStyle w:val="ListBullet"/>
      </w:pPr>
      <w:r>
        <w:t>Saltimboca — 17 € — Escalope braisée, jambon de dinde, mozzarella gratinée</w:t>
      </w:r>
    </w:p>
    <w:p>
      <w:pPr>
        <w:pStyle w:val="ListBullet"/>
      </w:pPr>
      <w:r>
        <w:t>Poulet braisé — 15 € — Suprême de poulet braisé</w:t>
      </w:r>
    </w:p>
    <w:p>
      <w:pPr>
        <w:pStyle w:val="ListBullet"/>
      </w:pPr>
      <w:r>
        <w:t>Salade signature — 13,50 € — Salade fraîche, tomates cerises, feta, grenade, noix, pommes</w:t>
      </w:r>
    </w:p>
    <w:p>
      <w:pPr>
        <w:pStyle w:val="Heading1"/>
      </w:pPr>
      <w:r>
        <w:t>Smash Burgers</w:t>
      </w:r>
    </w:p>
    <w:p>
      <w:pPr>
        <w:pStyle w:val="ListBullet"/>
      </w:pPr>
      <w:r>
        <w:t>L'Original — 13,90 € — Steak smash, cheddar fondu, mayo, ketchup, salade, tomates, oignons rouges, cornichons</w:t>
      </w:r>
    </w:p>
    <w:p>
      <w:pPr>
        <w:pStyle w:val="ListBullet"/>
      </w:pPr>
      <w:r>
        <w:t>Smash Bacon — 13,90 € — Steak smash, bacon américain, sauce smokey, salade, tomates, oignons rouges, cheddar, cornichons</w:t>
      </w:r>
    </w:p>
    <w:p>
      <w:pPr>
        <w:pStyle w:val="ListBullet"/>
      </w:pPr>
      <w:r>
        <w:t>Mexicain Smash — 13,90 € — Poulet pané smash, jalapeños, sauce mexicaine piquante, cheddar fondu, salade, tomates, oignons rouges, cornichons</w:t>
      </w:r>
    </w:p>
    <w:p>
      <w:pPr>
        <w:pStyle w:val="Heading1"/>
      </w:pPr>
      <w:r>
        <w:t>Burgers gourmets maison</w:t>
      </w:r>
    </w:p>
    <w:p>
      <w:pPr>
        <w:pStyle w:val="ListBullet"/>
      </w:pPr>
      <w:r>
        <w:t>Gourmet New Yorkais — 15,90 €</w:t>
      </w:r>
    </w:p>
    <w:p>
      <w:pPr>
        <w:pStyle w:val="ListBullet"/>
      </w:pPr>
      <w:r>
        <w:t>Gourmet Blue Touch — 15,90 €</w:t>
      </w:r>
    </w:p>
    <w:p>
      <w:pPr>
        <w:pStyle w:val="ListBullet"/>
      </w:pPr>
      <w:r>
        <w:t>Gourmet Raclette — 15,90 €</w:t>
      </w:r>
    </w:p>
    <w:p>
      <w:pPr>
        <w:pStyle w:val="ListBullet"/>
      </w:pPr>
      <w:r>
        <w:t>Gourmet Braisé — 15,90 €</w:t>
      </w:r>
    </w:p>
    <w:p>
      <w:pPr>
        <w:pStyle w:val="ListBullet"/>
      </w:pPr>
      <w:r>
        <w:t>Spicy Avocado — 17,90 € — Suprême de poulet braisé, avocat, jalapeños, sauce tomate légèrement relevée</w:t>
      </w:r>
    </w:p>
    <w:p>
      <w:pPr>
        <w:pStyle w:val="ListBullet"/>
      </w:pPr>
      <w:r>
        <w:t>Gourmet Old Fashion — 15,90 € — Steak boucher 150 g, cheddar rouge, mayo, ketchup, salade, tomates, oignons, cornichons, frites paysannes + boisson</w:t>
      </w:r>
    </w:p>
    <w:p>
      <w:pPr>
        <w:pStyle w:val="ListBullet"/>
      </w:pPr>
      <w:r>
        <w:t>Gourmet Wood — 15,90 € — Pain artisanal, steak boucher 150 g, comté, aïoli, saucisson sec de bœuf, champignons frais, salade, oignons rouges, frites paysannes + boisson</w:t>
      </w:r>
    </w:p>
    <w:p>
      <w:pPr>
        <w:pStyle w:val="ListBullet"/>
      </w:pPr>
      <w:r>
        <w:t>Gourmet Manhattan — 15,90 € — Pain artisanal, suprême de poulet braisé, sauce fumée, comté, pastrami de bœuf, salade, tomates, oignons rouges, frites paysannes + boisson</w:t>
      </w:r>
    </w:p>
    <w:p>
      <w:pPr>
        <w:pStyle w:val="Heading1"/>
      </w:pPr>
      <w:r>
        <w:t>Burgers classiques</w:t>
      </w:r>
    </w:p>
    <w:p>
      <w:pPr>
        <w:pStyle w:val="ListBullet"/>
      </w:pPr>
      <w:r>
        <w:t>Burger 180 — 13 € — Steak 180 g, sauce Biggy, sauce algérienne, salade, tomates, oignons, cheddar</w:t>
      </w:r>
    </w:p>
    <w:p>
      <w:pPr>
        <w:pStyle w:val="ListBullet"/>
      </w:pPr>
      <w:r>
        <w:t>Classic Country — 10,60 € — Steak 90 g, cheddar, galette de pommes de terre, sauce fish, BBQ, salade, tomates, oignons</w:t>
      </w:r>
    </w:p>
    <w:p>
      <w:pPr>
        <w:pStyle w:val="ListBullet"/>
      </w:pPr>
      <w:r>
        <w:t>Classic Bigg Bacon — 10,50 € — Steak 90 g, bacon de dinde, cheddar, BBQ, poivre, salade, oignons rouges</w:t>
      </w:r>
    </w:p>
    <w:p>
      <w:pPr>
        <w:pStyle w:val="ListBullet"/>
      </w:pPr>
      <w:r>
        <w:t>Classic Whoop — 10 € — Steak 90 g, mayo, ketchup, salade, tomates, oignons, cornichons, cheddar</w:t>
      </w:r>
    </w:p>
    <w:p>
      <w:pPr>
        <w:pStyle w:val="ListBullet"/>
      </w:pPr>
      <w:r>
        <w:t>Classic Texan — 10,40 € — Filet de poulet braisé, sauce fumée, emmental fondu, salade, tomates, oignons rouges</w:t>
      </w:r>
    </w:p>
    <w:p>
      <w:pPr>
        <w:pStyle w:val="ListBullet"/>
      </w:pPr>
      <w:r>
        <w:t>Classic Chicken — 11 € — Filet de poulet pané maison, cheddar, mayonnaise, sauce blanche, salade</w:t>
      </w:r>
    </w:p>
    <w:p>
      <w:pPr>
        <w:pStyle w:val="ListBullet"/>
      </w:pPr>
      <w:r>
        <w:t>Classic Cheese — 9 € — Ketchup, moutarde américaine, oignons, cornichons, cheddar</w:t>
      </w:r>
    </w:p>
    <w:p>
      <w:pPr>
        <w:pStyle w:val="Heading1"/>
      </w:pPr>
      <w:r>
        <w:t>Petites faims</w:t>
      </w:r>
    </w:p>
    <w:p>
      <w:pPr>
        <w:pStyle w:val="ListBullet"/>
      </w:pPr>
      <w:r>
        <w:t>Nuggets x6 — 5,90 €</w:t>
      </w:r>
    </w:p>
    <w:p>
      <w:pPr>
        <w:pStyle w:val="ListBullet"/>
      </w:pPr>
      <w:r>
        <w:t>Barquette de frites — 4 €</w:t>
      </w:r>
    </w:p>
    <w:p>
      <w:pPr>
        <w:pStyle w:val="ListBullet"/>
      </w:pPr>
      <w:r>
        <w:t>Tenders x4 — 5,90 €</w:t>
      </w:r>
    </w:p>
    <w:p>
      <w:pPr>
        <w:pStyle w:val="ListBullet"/>
      </w:pPr>
      <w:r>
        <w:t>Croq — 5,90 €</w:t>
      </w:r>
    </w:p>
    <w:p>
      <w:pPr>
        <w:pStyle w:val="ListBullet"/>
      </w:pPr>
      <w:r>
        <w:t>Wings x4 — 5,90 €</w:t>
      </w:r>
    </w:p>
    <w:p>
      <w:pPr>
        <w:pStyle w:val="Heading1"/>
      </w:pPr>
      <w:r>
        <w:t>Desserts pâtissiers</w:t>
      </w:r>
    </w:p>
    <w:p>
      <w:pPr>
        <w:pStyle w:val="ListBullet"/>
      </w:pPr>
      <w:r>
        <w:t>Tiramisu maison — 4,30 €</w:t>
      </w:r>
    </w:p>
    <w:p>
      <w:pPr>
        <w:pStyle w:val="ListBullet"/>
      </w:pPr>
      <w:r>
        <w:t>Diplomate maison — 4,90 €</w:t>
      </w:r>
    </w:p>
    <w:p>
      <w:pPr>
        <w:pStyle w:val="ListBullet"/>
      </w:pPr>
      <w:r>
        <w:t>Donut fourré — 6,90 € — Bueno, Daim ou Spéculoos selon disponibilité</w:t>
      </w:r>
    </w:p>
    <w:p>
      <w:pPr>
        <w:pStyle w:val="Heading1"/>
      </w:pPr>
      <w:r>
        <w:t>Tiramisus</w:t>
      </w:r>
    </w:p>
    <w:p>
      <w:pPr>
        <w:pStyle w:val="ListBullet"/>
      </w:pPr>
      <w:r>
        <w:t>Caramel Spéculoos — 6,50 €</w:t>
      </w:r>
    </w:p>
    <w:p>
      <w:pPr>
        <w:pStyle w:val="ListBullet"/>
      </w:pPr>
      <w:r>
        <w:t>Daim Caramel — 6,50 €</w:t>
      </w:r>
    </w:p>
    <w:p>
      <w:pPr>
        <w:pStyle w:val="ListBullet"/>
      </w:pPr>
      <w:r>
        <w:t>Fraise Chocolat Blanc — 6,50 €</w:t>
      </w:r>
    </w:p>
    <w:p>
      <w:pPr>
        <w:pStyle w:val="ListBullet"/>
      </w:pPr>
      <w:r>
        <w:t>Pistache Framboise — 6,50 €</w:t>
      </w:r>
    </w:p>
    <w:p>
      <w:pPr>
        <w:pStyle w:val="ListBullet"/>
      </w:pPr>
      <w:r>
        <w:t>Nutella Oreo — 6,50 €</w:t>
      </w:r>
    </w:p>
    <w:p>
      <w:pPr>
        <w:pStyle w:val="ListBullet"/>
      </w:pPr>
      <w:r>
        <w:t>Mangue Coco — 6,50 €</w:t>
      </w:r>
    </w:p>
    <w:p>
      <w:pPr>
        <w:pStyle w:val="ListBullet"/>
      </w:pPr>
      <w:r>
        <w:t>Nutella Spéculoos — 6,50 €</w:t>
      </w:r>
    </w:p>
    <w:p>
      <w:pPr>
        <w:pStyle w:val="ListBullet"/>
      </w:pPr>
      <w:r>
        <w:t>Nutella Granola — 6,50 € (Uber Eats)</w:t>
      </w:r>
    </w:p>
    <w:p>
      <w:pPr>
        <w:pStyle w:val="ListBullet"/>
      </w:pPr>
      <w:r>
        <w:t>Kinder Bueno — 6,50 € (Uber Eats)</w:t>
      </w:r>
    </w:p>
    <w:p>
      <w:pPr>
        <w:pStyle w:val="Heading1"/>
      </w:pPr>
      <w:r>
        <w:t>Boissons</w:t>
      </w:r>
    </w:p>
    <w:p>
      <w:pPr>
        <w:pStyle w:val="ListBullet"/>
      </w:pPr>
      <w:r>
        <w:t>Canettes 33 cl — 2,90 € : Coca-Cola, Schweppes Agrum, Fanta, 7 Up, Ice Tea Pêche, Tropico, Oasis</w:t>
      </w:r>
    </w:p>
    <w:p/>
    <w:p>
      <w:r>
        <w:rPr>
          <w:b/>
        </w:rPr>
        <w:t xml:space="preserve">Note : </w:t>
      </w:r>
      <w:r>
        <w:t>Les prix peuvent varier selon la plateforme (Deliveroo/Uber Eats), les promotions et la période. Menu retranscrit à partir des informations consultées précédemment.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